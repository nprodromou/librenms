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IFT 166: Introduction to Internet Networking</w:t>
      </w:r>
    </w:p>
    <w:p>
      <w:r>
        <w:rPr>
          <w:b/>
          <w:sz w:val="26"/>
        </w:rPr>
        <w:t>Lab 32 — Network Management with LibreNMS (Docker Alternative to ipMonitor / PRTG)</w:t>
      </w:r>
    </w:p>
    <w:p>
      <w:r>
        <w:t>This document describes an alternative path for Lab 32 for students who do not have access to a Windows machine. Instead of installing ipMonitor or PRTG, you will run LibreNMS in Docker. The learning outcome is the same: you will discover an SNMP-capable device and answer the same two questions about how SNMP communicates.</w:t>
      </w:r>
    </w:p>
    <w:p>
      <w:pPr>
        <w:pStyle w:val="Heading1"/>
      </w:pPr>
      <w:r>
        <w:rPr>
          <w:color w:val="000000"/>
        </w:rPr>
        <w:t>What this lab demonstrates</w:t>
      </w:r>
    </w:p>
    <w:p>
      <w:r>
        <w:t>SNMP (Simple Network Management Protocol) is how network administrators monitor switches, routers, servers, printers, and most other infrastructure. A monitoring tool sends an SNMP Get request to a device's SNMP agent, asking for a specific piece of information (uptime, interface counters, system description). The agent responds with the value.</w:t>
      </w:r>
    </w:p>
    <w:p>
      <w:r>
        <w:t>In this lab you will:</w:t>
      </w:r>
    </w:p>
    <w:p>
      <w:pPr>
        <w:pStyle w:val="ListNumber"/>
      </w:pPr>
      <w:r>
        <w:t>Run a small Docker stack that includes LibreNMS (the network management system) and a simulated SNMP device.</w:t>
      </w:r>
    </w:p>
    <w:p>
      <w:pPr>
        <w:pStyle w:val="ListNumber"/>
      </w:pPr>
      <w:r>
        <w:t>Discover the simulated device from LibreNMS, just as you would discover a real switch on a corporate network.</w:t>
      </w:r>
    </w:p>
    <w:p>
      <w:pPr>
        <w:pStyle w:val="ListNumber"/>
      </w:pPr>
      <w:r>
        <w:t>Confirm the discovery worked by examining the device data in LibreNMS, then answer two questions about how SNMP communicates.</w:t>
      </w:r>
    </w:p>
    <w:p>
      <w:pPr>
        <w:pStyle w:val="Heading1"/>
      </w:pPr>
      <w:r>
        <w:rPr>
          <w:color w:val="000000"/>
        </w:rPr>
        <w:t>What you're installing</w:t>
      </w:r>
    </w:p>
    <w:p>
      <w:r>
        <w:t>The compose.yml file in the repository brings up five containers:</w:t>
      </w:r>
    </w:p>
    <w:p>
      <w:pPr>
        <w:pStyle w:val="ListBullet"/>
      </w:pPr>
      <w:r>
        <w:t>librenms_db — MariaDB database that stores discovered devices and polled metrics.</w:t>
      </w:r>
    </w:p>
    <w:p>
      <w:pPr>
        <w:pStyle w:val="ListBullet"/>
      </w:pPr>
      <w:r>
        <w:t>librenms_redis — Redis cache used by the LibreNMS web application.</w:t>
      </w:r>
    </w:p>
    <w:p>
      <w:pPr>
        <w:pStyle w:val="ListBullet"/>
      </w:pPr>
      <w:r>
        <w:t>librenms — the LibreNMS web interface itself, served on http://localhost:8000.</w:t>
      </w:r>
    </w:p>
    <w:p>
      <w:pPr>
        <w:pStyle w:val="ListBullet"/>
      </w:pPr>
      <w:r>
        <w:t>librenms_dispatcher — a worker process that performs the actual SNMP polling on a schedule.</w:t>
      </w:r>
    </w:p>
    <w:p>
      <w:pPr>
        <w:pStyle w:val="ListBullet"/>
      </w:pPr>
      <w:r>
        <w:t>student — an SNMP simulator (snmpsim) that responds to queries as though it were a real Linux server. The container's name will reflect whatever you set as your student name in compose.yml.</w:t>
      </w:r>
    </w:p>
    <w:p>
      <w:r>
        <w:t>Most home networks do not contain managed switches or other SNMP-enabled devices, so the simulator is included to guarantee that every student has a target to discover. The traffic LibreNMS sends to the simulator is identical to what it would send to a real Cisco switch on a corporate network.</w:t>
      </w:r>
    </w:p>
    <w:p>
      <w:pPr>
        <w:pStyle w:val="Heading1"/>
      </w:pPr>
      <w:r>
        <w:rPr>
          <w:color w:val="000000"/>
        </w:rPr>
        <w:t>Setup</w:t>
      </w:r>
    </w:p>
    <w:p>
      <w:pPr>
        <w:pStyle w:val="Heading2"/>
      </w:pPr>
      <w:r>
        <w:rPr>
          <w:color w:val="000000"/>
        </w:rPr>
        <w:t>Step 1. Install Docker Desktop</w:t>
      </w:r>
    </w:p>
    <w:p>
      <w:r>
        <w:t>Download and install Docker Desktop from https://www.docker.com/products/docker-desktop. Follow the standard installation for your operating system. When the Docker icon in your menu bar (macOS) or system tray (Windows or Linux) shows that the engine is running, you are ready to continue.</w:t>
      </w:r>
    </w:p>
    <w:p>
      <w:pPr>
        <w:pStyle w:val="Heading2"/>
      </w:pPr>
      <w:r>
        <w:rPr>
          <w:color w:val="000000"/>
        </w:rPr>
        <w:t>Step 2. Download the lab files</w:t>
      </w:r>
    </w:p>
    <w:p>
      <w:r>
        <w:t>If you already have git installed, clone the repository:</w:t>
      </w:r>
    </w:p>
    <w:p>
      <w:r>
        <w:rPr>
          <w:rFonts w:ascii="Menlo" w:hAnsi="Menlo"/>
          <w:sz w:val="20"/>
        </w:rPr>
        <w:t>git clone https://github.com/nprodromou/librenms.git</w:t>
        <w:br/>
        <w:t>cd librenms</w:t>
        <w:br/>
        <w:t>cp .env.example .env</w:t>
      </w:r>
    </w:p>
    <w:p>
      <w:r>
        <w:t>If you don't have git, download the tarball from https://github.com/nprodromou/librenms/archive/refs/heads/main.zip and double-click to extract it. Then in a terminal:</w:t>
      </w:r>
    </w:p>
    <w:p>
      <w:r>
        <w:rPr>
          <w:rFonts w:ascii="Menlo" w:hAnsi="Menlo"/>
          <w:sz w:val="20"/>
        </w:rPr>
        <w:t>cd ~/Downloads/librenms-main</w:t>
        <w:br/>
        <w:t>cp .env.example .env</w:t>
      </w:r>
    </w:p>
    <w:p>
      <w:pPr>
        <w:pStyle w:val="Heading2"/>
      </w:pPr>
      <w:r>
        <w:rPr>
          <w:color w:val="000000"/>
        </w:rPr>
        <w:t>Step 3. Personalize your install</w:t>
      </w:r>
    </w:p>
    <w:p>
      <w:r>
        <w:t>Open compose.yml in a text editor. At the very top of the file you will see:</w:t>
      </w:r>
    </w:p>
    <w:p>
      <w:r>
        <w:rPr>
          <w:rFonts w:ascii="Menlo" w:hAnsi="Menlo"/>
          <w:sz w:val="20"/>
        </w:rPr>
        <w:t>x-vars:</w:t>
        <w:br/>
        <w:t xml:space="preserve">  student-name: &amp;student_name "student"</w:t>
      </w:r>
    </w:p>
    <w:p>
      <w:r>
        <w:t>Replace "student" with your name (lowercase, no spaces — e.g. "jsmith"). Save the file.</w:t>
      </w:r>
    </w:p>
    <w:p>
      <w:r>
        <w:t>This single change personalizes three things:</w:t>
      </w:r>
    </w:p>
    <w:p>
      <w:pPr>
        <w:pStyle w:val="ListBullet"/>
      </w:pPr>
      <w:r>
        <w:t>The Docker container name (visible when you run docker compose ps).</w:t>
      </w:r>
    </w:p>
    <w:p>
      <w:pPr>
        <w:pStyle w:val="ListBullet"/>
      </w:pPr>
      <w:r>
        <w:t>The hostname inside the Docker network (LibreNMS will discover it as a device with your name).</w:t>
      </w:r>
    </w:p>
    <w:p>
      <w:pPr>
        <w:pStyle w:val="ListBullet"/>
      </w:pPr>
      <w:r>
        <w:t>The simulated device's sysName.0 SNMP response — your name appears as the device's system name in LibreNMS, which is how your instructor verifies the submission is yours.</w:t>
      </w:r>
    </w:p>
    <w:p>
      <w:r>
        <w:t>The third item is what allows your instructor to verify the submission is yours.</w:t>
      </w:r>
    </w:p>
    <w:p>
      <w:pPr>
        <w:pStyle w:val="Heading2"/>
      </w:pPr>
      <w:r>
        <w:rPr>
          <w:color w:val="000000"/>
        </w:rPr>
        <w:t>Step 4. Bring up the stack</w:t>
      </w:r>
    </w:p>
    <w:p>
      <w:r>
        <w:rPr>
          <w:rFonts w:ascii="Menlo" w:hAnsi="Menlo"/>
          <w:sz w:val="20"/>
        </w:rPr>
        <w:t>docker compose up -d</w:t>
      </w:r>
    </w:p>
    <w:p>
      <w:r>
        <w:t>The first run will download images and may take a few minutes. After the images are pulled, LibreNMS itself takes 60 to 90 seconds to initialize its database. You can watch progress with:</w:t>
      </w:r>
    </w:p>
    <w:p>
      <w:r>
        <w:rPr>
          <w:rFonts w:ascii="Menlo" w:hAnsi="Menlo"/>
          <w:sz w:val="20"/>
        </w:rPr>
        <w:t>docker compose logs -f librenms</w:t>
      </w:r>
    </w:p>
    <w:p>
      <w:r>
        <w:t>When the log output settles, the web interface is ready.</w:t>
      </w:r>
    </w:p>
    <w:p>
      <w:pPr>
        <w:pStyle w:val="Heading2"/>
      </w:pPr>
      <w:r>
        <w:rPr>
          <w:color w:val="000000"/>
        </w:rPr>
        <w:t>Step 5. Finish the LibreNMS install wizard</w:t>
      </w:r>
    </w:p>
    <w:p>
      <w:r>
        <w:t>Open http://localhost:8000 in your browser. LibreNMS will run a one-time install wizard. Click through each step — the database connection should auto-fill from the environment variables. When asked, create an admin account using a username that identifies you (your ASU ID is a good choice). The username you create here is what your instructor will see in your screenshot, so use a real identifier.</w:t>
      </w:r>
    </w:p>
    <w:p>
      <w:r>
        <w:t>Insert a screenshot of the LibreNMS dashboard, with your username visible in the top-right corner of the page, below.</w:t>
      </w:r>
    </w:p>
    <w:p>
      <w:r>
        <w:t>[INSERT SCREENSHOT — LibreNMS dashboard with your username visible]</w:t>
      </w:r>
    </w:p>
    <w:p>
      <w:pPr>
        <w:pStyle w:val="Heading2"/>
      </w:pPr>
      <w:r>
        <w:rPr>
          <w:color w:val="000000"/>
        </w:rPr>
        <w:t>Step 6. Add the simulated device</w:t>
      </w:r>
    </w:p>
    <w:p>
      <w:r>
        <w:t>In the LibreNMS interface, navigate to Devices → Add Device. Fill in:</w:t>
      </w:r>
    </w:p>
    <w:p>
      <w:pPr>
        <w:pStyle w:val="ListBullet"/>
      </w:pPr>
      <w:r>
        <w:t>Hostname or IP: the name you set in the YAML anchor (e.g. jsmith).</w:t>
      </w:r>
    </w:p>
    <w:p>
      <w:pPr>
        <w:pStyle w:val="ListBullet"/>
      </w:pPr>
      <w:r>
        <w:t>SNMP version: v2c.</w:t>
      </w:r>
    </w:p>
    <w:p>
      <w:pPr>
        <w:pStyle w:val="ListBullet"/>
      </w:pPr>
      <w:r>
        <w:t>Community: public.</w:t>
      </w:r>
    </w:p>
    <w:p>
      <w:r>
        <w:t>Click Add Device. LibreNMS will run discovery against the simulator. Within a few seconds you should see the device appear in the device list, populated with interfaces, system description, and other SNMP data.</w:t>
      </w:r>
    </w:p>
    <w:p>
      <w:r>
        <w:t>Insert a screenshot of the device list showing your personalized device, below.</w:t>
      </w:r>
    </w:p>
    <w:p>
      <w:r>
        <w:t>[INSERT SCREENSHOT — LibreNMS device list with your personalized device]</w:t>
      </w:r>
    </w:p>
    <w:p>
      <w:pPr>
        <w:pStyle w:val="Heading2"/>
      </w:pPr>
      <w:r>
        <w:rPr>
          <w:color w:val="000000"/>
        </w:rPr>
        <w:t>Step 7. Confirm the SNMP discovery worked</w:t>
      </w:r>
    </w:p>
    <w:p>
      <w:r>
        <w:t>Click on your device in the LibreNMS device list. The device detail page shows everything LibreNMS learned about it via SNMP: the system description, system name, contact, location, uptime, and a list of network interfaces with their current state and traffic counters.</w:t>
      </w:r>
    </w:p>
    <w:p>
      <w:r>
        <w:t>All of this information was retrieved by sending SNMP Get requests to the simulated device and parsing the responses. The fact that the page is populated is direct evidence that SNMP is working end-to-end between LibreNMS and the simulator.</w:t>
      </w:r>
    </w:p>
    <w:p>
      <w:r>
        <w:t>Insert a screenshot of the device detail page, below. Your personalized name should be visible as the device's system name.</w:t>
      </w:r>
    </w:p>
    <w:p>
      <w:r>
        <w:t>[INSERT SCREENSHOT — LibreNMS device detail page showing SNMP-discovered data]</w:t>
      </w:r>
    </w:p>
    <w:p>
      <w:pPr>
        <w:pStyle w:val="Heading1"/>
      </w:pPr>
      <w:r>
        <w:rPr>
          <w:color w:val="000000"/>
        </w:rPr>
        <w:t>Lab questions</w:t>
      </w:r>
    </w:p>
    <w:p>
      <w:r>
        <w:t>Answer the following two questions in your own words. Use what you have read about SNMP and what you have observed working in LibreNMS to support your answer.</w:t>
      </w:r>
    </w:p>
    <w:p>
      <w:pPr>
        <w:pStyle w:val="Heading2"/>
      </w:pPr>
      <w:r>
        <w:rPr>
          <w:color w:val="000000"/>
        </w:rPr>
        <w:t>Question 1: What source and destination port were used?</w:t>
      </w:r>
    </w:p>
    <w:p>
      <w:r>
        <w:t>Your answer:</w:t>
      </w:r>
    </w:p>
    <w:p>
      <w:r>
        <w:t>___________________________________________________________________</w:t>
      </w:r>
    </w:p>
    <w:p>
      <w:r>
        <w:t>___________________________________________________________________</w:t>
      </w:r>
    </w:p>
    <w:p>
      <w:pPr>
        <w:pStyle w:val="Heading2"/>
      </w:pPr>
      <w:r>
        <w:rPr>
          <w:color w:val="000000"/>
        </w:rPr>
        <w:t>Question 2: Why did the devices return Destination Unreachable ICMP packets?</w:t>
      </w:r>
    </w:p>
    <w:p>
      <w:r>
        <w:t>Your answer:</w:t>
      </w:r>
    </w:p>
    <w:p>
      <w:r>
        <w:t>___________________________________________________________________</w:t>
      </w:r>
    </w:p>
    <w:p>
      <w:r>
        <w:t>___________________________________________________________________</w:t>
      </w:r>
    </w:p>
    <w:p>
      <w:r>
        <w:t>___________________________________________________________________</w:t>
      </w:r>
    </w:p>
    <w:p>
      <w:pPr>
        <w:pStyle w:val="Heading1"/>
      </w:pPr>
      <w:r>
        <w:rPr>
          <w:color w:val="000000"/>
        </w:rPr>
        <w:t>Stopping and cleaning up</w:t>
      </w:r>
    </w:p>
    <w:p>
      <w:r>
        <w:t>When you have completed the lab, you can stop the stack with:</w:t>
      </w:r>
    </w:p>
    <w:p>
      <w:r>
        <w:rPr>
          <w:rFonts w:ascii="Menlo" w:hAnsi="Menlo"/>
          <w:sz w:val="20"/>
        </w:rPr>
        <w:t>docker compose down</w:t>
      </w:r>
    </w:p>
    <w:p>
      <w:r>
        <w:t>This stops all containers but keeps your data, so you can restart the stack later without re-running the install wizard. To completely remove the database and start fresh, run:</w:t>
      </w:r>
    </w:p>
    <w:p>
      <w:r>
        <w:rPr>
          <w:rFonts w:ascii="Menlo" w:hAnsi="Menlo"/>
          <w:sz w:val="20"/>
        </w:rPr>
        <w:t>docker compose down -v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